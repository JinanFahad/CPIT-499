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031C6" w14:textId="77777777" w:rsidR="009A4401" w:rsidRDefault="00000000">
      <w:pPr>
        <w:pStyle w:val="Heading1"/>
      </w:pPr>
      <w:r>
        <w:rPr>
          <w:color w:val="1F4E79"/>
        </w:rPr>
        <w:t>6.6 System Testing</w:t>
      </w:r>
    </w:p>
    <w:p w14:paraId="77B27861" w14:textId="77777777" w:rsidR="009A4401" w:rsidRDefault="00000000">
      <w:r>
        <w:t>This section presents the system-level testing conducted for the Muqaddim platform. Each test evaluates a complete user workflow from end to end, validating expected behaviors, system responses, and overall workflow accuracy. The scenarios below cover all major features available to the end user.</w:t>
      </w:r>
    </w:p>
    <w:p w14:paraId="14C12065" w14:textId="77777777" w:rsidR="009A4401" w:rsidRDefault="009A4401"/>
    <w:p w14:paraId="50047F9C" w14:textId="77777777" w:rsidR="009A4401" w:rsidRDefault="00000000">
      <w:pPr>
        <w:pStyle w:val="Heading2"/>
      </w:pPr>
      <w:r>
        <w:rPr>
          <w:color w:val="1F4E79"/>
        </w:rPr>
        <w:t>6.6.1 Idea Owner / End User System Test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667"/>
        <w:gridCol w:w="2177"/>
        <w:gridCol w:w="5013"/>
        <w:gridCol w:w="999"/>
      </w:tblGrid>
      <w:tr w:rsidR="009A4401" w14:paraId="16D3DD1A" w14:textId="77777777" w:rsidTr="009A44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shd w:val="clear" w:color="auto" w:fill="1F4E79"/>
          </w:tcPr>
          <w:p w14:paraId="57A050FF" w14:textId="77777777" w:rsidR="009A4401" w:rsidRDefault="00000000">
            <w:pPr>
              <w:jc w:val="center"/>
            </w:pPr>
            <w:r>
              <w:rPr>
                <w:color w:val="FFFFFF"/>
              </w:rPr>
              <w:t>No.</w:t>
            </w:r>
          </w:p>
        </w:tc>
        <w:tc>
          <w:tcPr>
            <w:tcW w:w="2268" w:type="dxa"/>
            <w:shd w:val="clear" w:color="auto" w:fill="1F4E79"/>
          </w:tcPr>
          <w:p w14:paraId="3C5031DC" w14:textId="77777777" w:rsidR="009A4401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Scenario</w:t>
            </w:r>
          </w:p>
        </w:tc>
        <w:tc>
          <w:tcPr>
            <w:tcW w:w="5386" w:type="dxa"/>
            <w:shd w:val="clear" w:color="auto" w:fill="1F4E79"/>
          </w:tcPr>
          <w:p w14:paraId="6B959BFC" w14:textId="77777777" w:rsidR="009A4401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Steps</w:t>
            </w:r>
          </w:p>
        </w:tc>
        <w:tc>
          <w:tcPr>
            <w:tcW w:w="1020" w:type="dxa"/>
            <w:shd w:val="clear" w:color="auto" w:fill="1F4E79"/>
          </w:tcPr>
          <w:p w14:paraId="658E154B" w14:textId="77777777" w:rsidR="009A4401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Result</w:t>
            </w:r>
          </w:p>
        </w:tc>
      </w:tr>
      <w:tr w:rsidR="009A4401" w14:paraId="64D6A527" w14:textId="77777777" w:rsidTr="009A44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58D5F5C7" w14:textId="77777777" w:rsidR="009A4401" w:rsidRDefault="00000000">
            <w:r>
              <w:rPr>
                <w:sz w:val="20"/>
              </w:rPr>
              <w:t>1</w:t>
            </w:r>
          </w:p>
        </w:tc>
        <w:tc>
          <w:tcPr>
            <w:tcW w:w="2268" w:type="dxa"/>
          </w:tcPr>
          <w:p w14:paraId="2342AA23" w14:textId="77777777" w:rsidR="009A44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Sign Up &amp; Login</w:t>
            </w:r>
          </w:p>
        </w:tc>
        <w:tc>
          <w:tcPr>
            <w:tcW w:w="5386" w:type="dxa"/>
          </w:tcPr>
          <w:p w14:paraId="4F85C832" w14:textId="77777777" w:rsidR="009A44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Open Muqaddim &gt; Click 'Sign Up' &gt; Enter name, email, password &gt; Click 'Register' &gt; Verify email &gt; Login with credentials</w:t>
            </w:r>
          </w:p>
        </w:tc>
        <w:tc>
          <w:tcPr>
            <w:tcW w:w="1020" w:type="dxa"/>
          </w:tcPr>
          <w:p w14:paraId="5A5E0AF1" w14:textId="77777777" w:rsidR="009A440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008000"/>
                <w:sz w:val="20"/>
              </w:rPr>
              <w:t>Pass</w:t>
            </w:r>
          </w:p>
        </w:tc>
      </w:tr>
      <w:tr w:rsidR="009A4401" w14:paraId="5D5F4EC3" w14:textId="77777777" w:rsidTr="009A44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198AAEB3" w14:textId="77777777" w:rsidR="009A4401" w:rsidRDefault="00000000">
            <w:r>
              <w:rPr>
                <w:sz w:val="20"/>
              </w:rPr>
              <w:t>2</w:t>
            </w:r>
          </w:p>
        </w:tc>
        <w:tc>
          <w:tcPr>
            <w:tcW w:w="2268" w:type="dxa"/>
          </w:tcPr>
          <w:p w14:paraId="785CC138" w14:textId="77777777" w:rsidR="009A44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Generate Feasibility Study</w:t>
            </w:r>
          </w:p>
        </w:tc>
        <w:tc>
          <w:tcPr>
            <w:tcW w:w="5386" w:type="dxa"/>
          </w:tcPr>
          <w:p w14:paraId="196D8A64" w14:textId="77777777" w:rsidR="009A44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Login &gt; Dashboard &gt; Click 'New Feasibility Study' &gt; Select business type (cafe) &gt; Enter capital, rent, employees, average price, daily customers &gt; Click 'Calculate' &gt; System displays full feasibility report on screen</w:t>
            </w:r>
          </w:p>
        </w:tc>
        <w:tc>
          <w:tcPr>
            <w:tcW w:w="1020" w:type="dxa"/>
          </w:tcPr>
          <w:p w14:paraId="1A62DA59" w14:textId="77777777" w:rsidR="009A440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008000"/>
                <w:sz w:val="20"/>
              </w:rPr>
              <w:t>Pass</w:t>
            </w:r>
          </w:p>
        </w:tc>
      </w:tr>
      <w:tr w:rsidR="009A4401" w14:paraId="013476FA" w14:textId="77777777" w:rsidTr="009A44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2C5D8527" w14:textId="77777777" w:rsidR="009A4401" w:rsidRDefault="00000000">
            <w:r>
              <w:rPr>
                <w:sz w:val="20"/>
              </w:rPr>
              <w:t>3</w:t>
            </w:r>
          </w:p>
        </w:tc>
        <w:tc>
          <w:tcPr>
            <w:tcW w:w="2268" w:type="dxa"/>
          </w:tcPr>
          <w:p w14:paraId="1AC9FBBE" w14:textId="77777777" w:rsidR="009A44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Download Feasibility Report as PDF</w:t>
            </w:r>
          </w:p>
        </w:tc>
        <w:tc>
          <w:tcPr>
            <w:tcW w:w="5386" w:type="dxa"/>
          </w:tcPr>
          <w:p w14:paraId="51CB61F1" w14:textId="77777777" w:rsidR="009A44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From feasibility result page &gt; Click 'Download PDF' &gt; PDF file is generated and downloaded &gt; Open file to verify content</w:t>
            </w:r>
          </w:p>
        </w:tc>
        <w:tc>
          <w:tcPr>
            <w:tcW w:w="1020" w:type="dxa"/>
          </w:tcPr>
          <w:p w14:paraId="0279440E" w14:textId="77777777" w:rsidR="009A440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008000"/>
                <w:sz w:val="20"/>
              </w:rPr>
              <w:t>Pass</w:t>
            </w:r>
          </w:p>
        </w:tc>
      </w:tr>
      <w:tr w:rsidR="009A4401" w14:paraId="57AC327A" w14:textId="77777777" w:rsidTr="009A44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54C4F68A" w14:textId="77777777" w:rsidR="009A4401" w:rsidRDefault="00000000">
            <w:r>
              <w:rPr>
                <w:sz w:val="20"/>
              </w:rPr>
              <w:t>4</w:t>
            </w:r>
          </w:p>
        </w:tc>
        <w:tc>
          <w:tcPr>
            <w:tcW w:w="2268" w:type="dxa"/>
          </w:tcPr>
          <w:p w14:paraId="2332F2EE" w14:textId="77777777" w:rsidR="009A44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Send Feasibility Report to Email</w:t>
            </w:r>
          </w:p>
        </w:tc>
        <w:tc>
          <w:tcPr>
            <w:tcW w:w="5386" w:type="dxa"/>
          </w:tcPr>
          <w:p w14:paraId="749E6348" w14:textId="77777777" w:rsidR="009A44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From feasibility result page &gt; Click 'Send to Email' &gt; Enter email address &gt; Click 'Send' &gt; Email arrives with PDF attached</w:t>
            </w:r>
          </w:p>
        </w:tc>
        <w:tc>
          <w:tcPr>
            <w:tcW w:w="1020" w:type="dxa"/>
          </w:tcPr>
          <w:p w14:paraId="7B53C4A7" w14:textId="77777777" w:rsidR="009A440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008000"/>
                <w:sz w:val="20"/>
              </w:rPr>
              <w:t>Pass</w:t>
            </w:r>
          </w:p>
        </w:tc>
      </w:tr>
      <w:tr w:rsidR="009A4401" w14:paraId="7F7FCB4C" w14:textId="77777777" w:rsidTr="009A44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04195D3F" w14:textId="77777777" w:rsidR="009A4401" w:rsidRDefault="00000000">
            <w:r>
              <w:rPr>
                <w:sz w:val="20"/>
              </w:rPr>
              <w:t>5</w:t>
            </w:r>
          </w:p>
        </w:tc>
        <w:tc>
          <w:tcPr>
            <w:tcW w:w="2268" w:type="dxa"/>
          </w:tcPr>
          <w:p w14:paraId="5C1AF514" w14:textId="77777777" w:rsidR="009A44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Generate Pitch Deck</w:t>
            </w:r>
          </w:p>
        </w:tc>
        <w:tc>
          <w:tcPr>
            <w:tcW w:w="5386" w:type="dxa"/>
          </w:tcPr>
          <w:p w14:paraId="1138ED24" w14:textId="77777777" w:rsidR="009A44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From a saved project &gt; Click 'Generate Pitch Deck' &gt; System generates PowerPoint file &gt; Download and open in PowerPoint</w:t>
            </w:r>
          </w:p>
        </w:tc>
        <w:tc>
          <w:tcPr>
            <w:tcW w:w="1020" w:type="dxa"/>
          </w:tcPr>
          <w:p w14:paraId="4FEE2EA2" w14:textId="77777777" w:rsidR="009A440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008000"/>
                <w:sz w:val="20"/>
              </w:rPr>
              <w:t>Pass</w:t>
            </w:r>
          </w:p>
        </w:tc>
      </w:tr>
      <w:tr w:rsidR="009A4401" w14:paraId="2F945950" w14:textId="77777777" w:rsidTr="009A44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64A729A1" w14:textId="77777777" w:rsidR="009A4401" w:rsidRDefault="00000000">
            <w:r>
              <w:rPr>
                <w:sz w:val="20"/>
              </w:rPr>
              <w:t>6</w:t>
            </w:r>
          </w:p>
        </w:tc>
        <w:tc>
          <w:tcPr>
            <w:tcW w:w="2268" w:type="dxa"/>
          </w:tcPr>
          <w:p w14:paraId="7BF4EB9D" w14:textId="77777777" w:rsidR="009A44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Send Pitch Deck to Email</w:t>
            </w:r>
          </w:p>
        </w:tc>
        <w:tc>
          <w:tcPr>
            <w:tcW w:w="5386" w:type="dxa"/>
          </w:tcPr>
          <w:p w14:paraId="7DFFD5F9" w14:textId="77777777" w:rsidR="009A44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From pitch deck page &gt; Click 'Send to Email' &gt; Enter email address &gt; Click 'Send' &gt; Email arrives with PPT attached</w:t>
            </w:r>
          </w:p>
        </w:tc>
        <w:tc>
          <w:tcPr>
            <w:tcW w:w="1020" w:type="dxa"/>
          </w:tcPr>
          <w:p w14:paraId="5AC0C00B" w14:textId="77777777" w:rsidR="009A440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008000"/>
                <w:sz w:val="20"/>
              </w:rPr>
              <w:t>Pass</w:t>
            </w:r>
          </w:p>
        </w:tc>
      </w:tr>
      <w:tr w:rsidR="009A4401" w14:paraId="29C11250" w14:textId="77777777" w:rsidTr="009A44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69331A71" w14:textId="77777777" w:rsidR="009A4401" w:rsidRDefault="00000000">
            <w:r>
              <w:rPr>
                <w:sz w:val="20"/>
              </w:rPr>
              <w:t>7</w:t>
            </w:r>
          </w:p>
        </w:tc>
        <w:tc>
          <w:tcPr>
            <w:tcW w:w="2268" w:type="dxa"/>
          </w:tcPr>
          <w:p w14:paraId="688A4CB8" w14:textId="77777777" w:rsidR="009A44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Market Analysis with Location</w:t>
            </w:r>
          </w:p>
        </w:tc>
        <w:tc>
          <w:tcPr>
            <w:tcW w:w="5386" w:type="dxa"/>
          </w:tcPr>
          <w:p w14:paraId="1CAE2FB9" w14:textId="77777777" w:rsidR="009A44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From feasibility page &gt; Click 'Pick Location on Map' &gt; Select location in Riyadh &gt; Confirm &gt; System analyzes market and displays market score with nearby competitors</w:t>
            </w:r>
          </w:p>
        </w:tc>
        <w:tc>
          <w:tcPr>
            <w:tcW w:w="1020" w:type="dxa"/>
          </w:tcPr>
          <w:p w14:paraId="61698FDE" w14:textId="77777777" w:rsidR="009A440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008000"/>
                <w:sz w:val="20"/>
              </w:rPr>
              <w:t>Pass</w:t>
            </w:r>
          </w:p>
        </w:tc>
      </w:tr>
      <w:tr w:rsidR="009A4401" w14:paraId="0A4BD1B4" w14:textId="77777777" w:rsidTr="009A44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6EE858A8" w14:textId="77777777" w:rsidR="009A4401" w:rsidRDefault="00000000">
            <w:r>
              <w:rPr>
                <w:sz w:val="20"/>
              </w:rPr>
              <w:t>8</w:t>
            </w:r>
          </w:p>
        </w:tc>
        <w:tc>
          <w:tcPr>
            <w:tcW w:w="2268" w:type="dxa"/>
          </w:tcPr>
          <w:p w14:paraId="629E1DD0" w14:textId="77777777" w:rsidR="009A44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Chat with AI Consultant</w:t>
            </w:r>
          </w:p>
        </w:tc>
        <w:tc>
          <w:tcPr>
            <w:tcW w:w="5386" w:type="dxa"/>
          </w:tcPr>
          <w:p w14:paraId="66EAAD45" w14:textId="77777777" w:rsidR="009A44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Login &gt; Click 'AI Consultant' &gt; Type business question &gt; Send &gt; AI responds with relevant guidance</w:t>
            </w:r>
          </w:p>
        </w:tc>
        <w:tc>
          <w:tcPr>
            <w:tcW w:w="1020" w:type="dxa"/>
          </w:tcPr>
          <w:p w14:paraId="540621CF" w14:textId="77777777" w:rsidR="009A440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008000"/>
                <w:sz w:val="20"/>
              </w:rPr>
              <w:t>Pass</w:t>
            </w:r>
          </w:p>
        </w:tc>
      </w:tr>
      <w:tr w:rsidR="009A4401" w14:paraId="2CD9F12D" w14:textId="77777777" w:rsidTr="009A44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19B88F27" w14:textId="77777777" w:rsidR="009A4401" w:rsidRDefault="00000000">
            <w:r>
              <w:rPr>
                <w:sz w:val="20"/>
              </w:rPr>
              <w:t>9</w:t>
            </w:r>
          </w:p>
        </w:tc>
        <w:tc>
          <w:tcPr>
            <w:tcW w:w="2268" w:type="dxa"/>
          </w:tcPr>
          <w:p w14:paraId="58589DD0" w14:textId="77777777" w:rsidR="009A44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Government Procedures Assistant</w:t>
            </w:r>
          </w:p>
        </w:tc>
        <w:tc>
          <w:tcPr>
            <w:tcW w:w="5386" w:type="dxa"/>
          </w:tcPr>
          <w:p w14:paraId="5AAB1BD0" w14:textId="77777777" w:rsidR="009A44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Login &gt; Click 'Government Procedures' &gt; Ask about commercial registration &gt; System responds with steps based on Saudi regulations</w:t>
            </w:r>
          </w:p>
        </w:tc>
        <w:tc>
          <w:tcPr>
            <w:tcW w:w="1020" w:type="dxa"/>
          </w:tcPr>
          <w:p w14:paraId="7156DFF0" w14:textId="77777777" w:rsidR="009A440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008000"/>
                <w:sz w:val="20"/>
              </w:rPr>
              <w:t>Pass</w:t>
            </w:r>
          </w:p>
        </w:tc>
      </w:tr>
      <w:tr w:rsidR="009A4401" w14:paraId="41E00E17" w14:textId="77777777" w:rsidTr="009A44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40060FE8" w14:textId="77777777" w:rsidR="009A4401" w:rsidRDefault="00000000">
            <w:r>
              <w:rPr>
                <w:sz w:val="20"/>
              </w:rPr>
              <w:t>10</w:t>
            </w:r>
          </w:p>
        </w:tc>
        <w:tc>
          <w:tcPr>
            <w:tcW w:w="2268" w:type="dxa"/>
          </w:tcPr>
          <w:p w14:paraId="439D18D7" w14:textId="77777777" w:rsidR="009A44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View Saved Projects</w:t>
            </w:r>
          </w:p>
        </w:tc>
        <w:tc>
          <w:tcPr>
            <w:tcW w:w="5386" w:type="dxa"/>
          </w:tcPr>
          <w:p w14:paraId="7CCEB69C" w14:textId="77777777" w:rsidR="009A44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Login &gt; Click 'My Projects' &gt; System displays list of all previously saved feasibility studies &gt; Click on one to view details</w:t>
            </w:r>
          </w:p>
        </w:tc>
        <w:tc>
          <w:tcPr>
            <w:tcW w:w="1020" w:type="dxa"/>
          </w:tcPr>
          <w:p w14:paraId="21407BF4" w14:textId="77777777" w:rsidR="009A440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008000"/>
                <w:sz w:val="20"/>
              </w:rPr>
              <w:t>Pass</w:t>
            </w:r>
          </w:p>
        </w:tc>
      </w:tr>
      <w:tr w:rsidR="009A4401" w14:paraId="7C6C2619" w14:textId="77777777" w:rsidTr="009A44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4B896903" w14:textId="77777777" w:rsidR="009A4401" w:rsidRDefault="00000000">
            <w:r>
              <w:rPr>
                <w:sz w:val="20"/>
              </w:rPr>
              <w:t>11</w:t>
            </w:r>
          </w:p>
        </w:tc>
        <w:tc>
          <w:tcPr>
            <w:tcW w:w="2268" w:type="dxa"/>
          </w:tcPr>
          <w:p w14:paraId="718E7E11" w14:textId="77777777" w:rsidR="009A44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Edit Existing Project</w:t>
            </w:r>
          </w:p>
        </w:tc>
        <w:tc>
          <w:tcPr>
            <w:tcW w:w="5386" w:type="dxa"/>
          </w:tcPr>
          <w:p w14:paraId="02873430" w14:textId="77777777" w:rsidR="009A44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From My Projects &gt; Select a project &gt; Click 'Edit' &gt; Modify input values &gt; Click 'Save' &gt; System updates the project and recalculates results</w:t>
            </w:r>
          </w:p>
        </w:tc>
        <w:tc>
          <w:tcPr>
            <w:tcW w:w="1020" w:type="dxa"/>
          </w:tcPr>
          <w:p w14:paraId="17E9B908" w14:textId="77777777" w:rsidR="009A440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008000"/>
                <w:sz w:val="20"/>
              </w:rPr>
              <w:t>Pass</w:t>
            </w:r>
          </w:p>
        </w:tc>
      </w:tr>
      <w:tr w:rsidR="009A4401" w14:paraId="542AECB5" w14:textId="77777777" w:rsidTr="009A44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5BFE74C8" w14:textId="77777777" w:rsidR="009A4401" w:rsidRDefault="00000000">
            <w:r>
              <w:rPr>
                <w:sz w:val="20"/>
              </w:rPr>
              <w:t>12</w:t>
            </w:r>
          </w:p>
        </w:tc>
        <w:tc>
          <w:tcPr>
            <w:tcW w:w="2268" w:type="dxa"/>
          </w:tcPr>
          <w:p w14:paraId="4BD3057B" w14:textId="77777777" w:rsidR="009A44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Delete Project</w:t>
            </w:r>
          </w:p>
        </w:tc>
        <w:tc>
          <w:tcPr>
            <w:tcW w:w="5386" w:type="dxa"/>
          </w:tcPr>
          <w:p w14:paraId="79861DF1" w14:textId="77777777" w:rsidR="009A44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From My Projects &gt; Select a project &gt; Click 'Delete' &gt; Confirm deletion &gt; Project is removed from the list</w:t>
            </w:r>
          </w:p>
        </w:tc>
        <w:tc>
          <w:tcPr>
            <w:tcW w:w="1020" w:type="dxa"/>
          </w:tcPr>
          <w:p w14:paraId="293793B9" w14:textId="77777777" w:rsidR="009A440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008000"/>
                <w:sz w:val="20"/>
              </w:rPr>
              <w:t>Pass</w:t>
            </w:r>
          </w:p>
        </w:tc>
      </w:tr>
      <w:tr w:rsidR="009A4401" w14:paraId="01D3BCD9" w14:textId="77777777" w:rsidTr="009A44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0DC7C70E" w14:textId="77777777" w:rsidR="009A4401" w:rsidRDefault="00000000">
            <w:r>
              <w:rPr>
                <w:sz w:val="20"/>
              </w:rPr>
              <w:t>13</w:t>
            </w:r>
          </w:p>
        </w:tc>
        <w:tc>
          <w:tcPr>
            <w:tcW w:w="2268" w:type="dxa"/>
          </w:tcPr>
          <w:p w14:paraId="442C1BC2" w14:textId="77777777" w:rsidR="009A44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Update Profile Information</w:t>
            </w:r>
          </w:p>
        </w:tc>
        <w:tc>
          <w:tcPr>
            <w:tcW w:w="5386" w:type="dxa"/>
          </w:tcPr>
          <w:p w14:paraId="6B31B9BD" w14:textId="77777777" w:rsidR="009A44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Login &gt; Click 'Profile' &gt; Edit name or password &gt; Click 'Save' &gt; Changes are saved successfully</w:t>
            </w:r>
          </w:p>
        </w:tc>
        <w:tc>
          <w:tcPr>
            <w:tcW w:w="1020" w:type="dxa"/>
          </w:tcPr>
          <w:p w14:paraId="6DAF86D0" w14:textId="77777777" w:rsidR="009A440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008000"/>
                <w:sz w:val="20"/>
              </w:rPr>
              <w:t>Pass</w:t>
            </w:r>
          </w:p>
        </w:tc>
      </w:tr>
      <w:tr w:rsidR="009A4401" w14:paraId="04817161" w14:textId="77777777" w:rsidTr="009A44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330077DF" w14:textId="77777777" w:rsidR="009A4401" w:rsidRDefault="00000000">
            <w:r>
              <w:rPr>
                <w:sz w:val="20"/>
              </w:rPr>
              <w:lastRenderedPageBreak/>
              <w:t>14</w:t>
            </w:r>
          </w:p>
        </w:tc>
        <w:tc>
          <w:tcPr>
            <w:tcW w:w="2268" w:type="dxa"/>
          </w:tcPr>
          <w:p w14:paraId="340371D8" w14:textId="77777777" w:rsidR="009A44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Invalid Input Handling</w:t>
            </w:r>
          </w:p>
        </w:tc>
        <w:tc>
          <w:tcPr>
            <w:tcW w:w="5386" w:type="dxa"/>
          </w:tcPr>
          <w:p w14:paraId="03332F0F" w14:textId="77777777" w:rsidR="009A44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Open feasibility page &gt; Enter capital = 0 or empty fields &gt; Click 'Calculate' &gt; System displays clear Arabic error messages</w:t>
            </w:r>
          </w:p>
        </w:tc>
        <w:tc>
          <w:tcPr>
            <w:tcW w:w="1020" w:type="dxa"/>
          </w:tcPr>
          <w:p w14:paraId="5DA0FFC8" w14:textId="77777777" w:rsidR="009A440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008000"/>
                <w:sz w:val="20"/>
              </w:rPr>
              <w:t>Pass</w:t>
            </w:r>
          </w:p>
        </w:tc>
      </w:tr>
      <w:tr w:rsidR="009A4401" w14:paraId="0A014FE7" w14:textId="77777777" w:rsidTr="009A44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74E758EC" w14:textId="77777777" w:rsidR="009A4401" w:rsidRDefault="00000000">
            <w:r>
              <w:rPr>
                <w:sz w:val="20"/>
              </w:rPr>
              <w:t>15</w:t>
            </w:r>
          </w:p>
        </w:tc>
        <w:tc>
          <w:tcPr>
            <w:tcW w:w="2268" w:type="dxa"/>
          </w:tcPr>
          <w:p w14:paraId="6A4B48E6" w14:textId="77777777" w:rsidR="009A44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Logout</w:t>
            </w:r>
          </w:p>
        </w:tc>
        <w:tc>
          <w:tcPr>
            <w:tcW w:w="5386" w:type="dxa"/>
          </w:tcPr>
          <w:p w14:paraId="6538806F" w14:textId="77777777" w:rsidR="009A44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Login &gt; Click profile menu &gt; Click 'Logout' &gt; User is redirected to landing page &gt; Cannot access protected pages</w:t>
            </w:r>
          </w:p>
        </w:tc>
        <w:tc>
          <w:tcPr>
            <w:tcW w:w="1020" w:type="dxa"/>
          </w:tcPr>
          <w:p w14:paraId="43A41D35" w14:textId="77777777" w:rsidR="009A440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008000"/>
                <w:sz w:val="20"/>
              </w:rPr>
              <w:t>Pass</w:t>
            </w:r>
          </w:p>
        </w:tc>
      </w:tr>
    </w:tbl>
    <w:p w14:paraId="6F62F5A1" w14:textId="77777777" w:rsidR="009A4401" w:rsidRDefault="00000000">
      <w:pPr>
        <w:jc w:val="center"/>
      </w:pPr>
      <w:r>
        <w:rPr>
          <w:i/>
          <w:sz w:val="20"/>
        </w:rPr>
        <w:t>Table X: Idea Owner / End User System Test</w:t>
      </w:r>
    </w:p>
    <w:p w14:paraId="427621D7" w14:textId="77777777" w:rsidR="009A4401" w:rsidRDefault="009A4401"/>
    <w:sectPr w:rsidR="009A440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1785960">
    <w:abstractNumId w:val="8"/>
  </w:num>
  <w:num w:numId="2" w16cid:durableId="1146312550">
    <w:abstractNumId w:val="6"/>
  </w:num>
  <w:num w:numId="3" w16cid:durableId="294877576">
    <w:abstractNumId w:val="5"/>
  </w:num>
  <w:num w:numId="4" w16cid:durableId="1363702352">
    <w:abstractNumId w:val="4"/>
  </w:num>
  <w:num w:numId="5" w16cid:durableId="753623771">
    <w:abstractNumId w:val="7"/>
  </w:num>
  <w:num w:numId="6" w16cid:durableId="259728978">
    <w:abstractNumId w:val="3"/>
  </w:num>
  <w:num w:numId="7" w16cid:durableId="234709295">
    <w:abstractNumId w:val="2"/>
  </w:num>
  <w:num w:numId="8" w16cid:durableId="1799881481">
    <w:abstractNumId w:val="1"/>
  </w:num>
  <w:num w:numId="9" w16cid:durableId="11347180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83BC0"/>
    <w:rsid w:val="009A4401"/>
    <w:rsid w:val="00AA1D8D"/>
    <w:rsid w:val="00B47730"/>
    <w:rsid w:val="00C536CE"/>
    <w:rsid w:val="00CB0664"/>
    <w:rsid w:val="00D1565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820625"/>
  <w14:defaultImageDpi w14:val="300"/>
  <w15:docId w15:val="{BA182DC6-922A-42E5-ABAB-4E7DFA0D7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422</Words>
  <Characters>2411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NORAH MULFI M ALSWAYED</cp:lastModifiedBy>
  <cp:revision>2</cp:revision>
  <dcterms:created xsi:type="dcterms:W3CDTF">2026-05-10T18:47:00Z</dcterms:created>
  <dcterms:modified xsi:type="dcterms:W3CDTF">2026-05-10T18:47:00Z</dcterms:modified>
  <cp:category/>
</cp:coreProperties>
</file>